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01010"/>
          <w:sz w:val="56"/>
        </w:rPr>
        <w:t>AI574 on Jetson AGX Orin</w:t>
      </w:r>
    </w:p>
    <w:p>
      <w:r>
        <w:rPr>
          <w:rFonts w:ascii="Arial" w:hAnsi="Arial"/>
          <w:i/>
          <w:color w:val="555555"/>
          <w:sz w:val="26"/>
        </w:rPr>
        <w:t>Step-by-step deployment guide for the AI574 multi-domain CRAG assistant on a Jetson AGX Orin Developer Kit (JetPack 5.1.x, eMMC storage, KerasHub + PyTorch backend).</w:t>
      </w:r>
    </w:p>
    <w:p>
      <w:r>
        <w:rPr>
          <w:i/>
        </w:rPr>
        <w:t>Target host: jetson@192.168.86.50</w:t>
      </w:r>
    </w:p>
    <w:p>
      <w:r>
        <w:t>Revision: April 2026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Contents</w:t>
      </w:r>
    </w:p>
    <w:p>
      <w:r>
        <w:t>1. What you'll have at the end</w:t>
      </w:r>
    </w:p>
    <w:p>
      <w:r>
        <w:t>2. Prerequisites and design constraints</w:t>
      </w:r>
    </w:p>
    <w:p>
      <w:r>
        <w:t>3. Storage budget for the eMMC</w:t>
      </w:r>
    </w:p>
    <w:p>
      <w:r>
        <w:t>4. Phase 0 — SSH from your workstation</w:t>
      </w:r>
    </w:p>
    <w:p>
      <w:r>
        <w:t>5. Phase 1 — Jetson health check and tuning</w:t>
      </w:r>
    </w:p>
    <w:p>
      <w:r>
        <w:t>6. Phase 2 — Docker + NVIDIA container runtime</w:t>
      </w:r>
    </w:p>
    <w:p>
      <w:r>
        <w:t>7. Phase 3 — Container with Python 3.10 + PyTorch + KerasHub</w:t>
      </w:r>
    </w:p>
    <w:p>
      <w:r>
        <w:t>8. Phase 4 — Get the AI574 code on the Jetson</w:t>
      </w:r>
    </w:p>
    <w:p>
      <w:r>
        <w:t>9. Phase 5 — Configure the environment</w:t>
      </w:r>
    </w:p>
    <w:p>
      <w:r>
        <w:t>10. Phase 6 — First smoke test (no LLM)</w:t>
      </w:r>
    </w:p>
    <w:p>
      <w:r>
        <w:t>11. Phase 7 — Add a small local Gemma model</w:t>
      </w:r>
    </w:p>
    <w:p>
      <w:r>
        <w:t>12. Phase 8 — Acquire and index data</w:t>
      </w:r>
    </w:p>
    <w:p>
      <w:r>
        <w:t>13. Phase 9 — End-to-end query test</w:t>
      </w:r>
    </w:p>
    <w:p>
      <w:r>
        <w:t>14. Phase 10 — Run as a persistent service</w:t>
      </w:r>
    </w:p>
    <w:p>
      <w:r>
        <w:t>15. Troubleshooting</w:t>
      </w:r>
    </w:p>
    <w:p>
      <w:r>
        <w:t>16. Appendix A — Hybrid mode (cloud LLM + local embeddings)</w:t>
      </w:r>
    </w:p>
    <w:p>
      <w:r>
        <w:t>17. Appendix B — Useful jtop and nvpmodel commands</w:t>
      </w:r>
    </w:p>
    <w:p>
      <w:r>
        <w:br w:type="page"/>
      </w:r>
    </w:p>
    <w:p>
      <w:pPr>
        <w:pStyle w:val="Heading1"/>
      </w:pPr>
      <w:r>
        <w:t>1. What You'll Have at the End</w:t>
      </w:r>
    </w:p>
    <w:p>
      <w:r>
        <w:t>A self-hosted AI574 instance running inside a Docker container on your Jetson AGX Orin. You will have:</w:t>
      </w:r>
    </w:p>
    <w:p>
      <w:pPr>
        <w:pStyle w:val="ListBullet"/>
      </w:pPr>
      <w:r>
        <w:t>A Python 3.10 environment with PyTorch + CUDA on the Jetson GPU.</w:t>
      </w:r>
    </w:p>
    <w:p>
      <w:pPr>
        <w:pStyle w:val="ListBullet"/>
      </w:pPr>
      <w:r>
        <w:t>A persistent ChromaDB index on the eMMC, indexing the recipe domain in full and the industrial / scientific domains as you supply data.</w:t>
      </w:r>
    </w:p>
    <w:p>
      <w:pPr>
        <w:pStyle w:val="ListBullet"/>
      </w:pPr>
      <w:r>
        <w:t>A locally-served Gemma model (Gemma 2 2B or Gemma 3 4B, depending on what fits your disk).</w:t>
      </w:r>
    </w:p>
    <w:p>
      <w:pPr>
        <w:pStyle w:val="ListBullet"/>
      </w:pPr>
      <w:r>
        <w:t>A repeatable run_query() entrypoint you can call from a Jupyter kernel or a small CLI.</w:t>
      </w:r>
    </w:p>
    <w:p>
      <w:pPr>
        <w:pStyle w:val="ListBullet"/>
      </w:pPr>
      <w:r>
        <w:t>Optionally, a systemd unit that brings the container up at boot.</w:t>
      </w:r>
    </w:p>
    <w:p>
      <w:r>
        <w:t>Throughout, $JETSON refers to your dev kit at 192.168.86.50 and $WORK refers to your workstation. Replace the username 'jetson' with whatever account you created during JetPack setup.</w:t>
      </w:r>
    </w:p>
    <w:p>
      <w:pPr>
        <w:pStyle w:val="Heading1"/>
      </w:pPr>
      <w:r>
        <w:t>2. Prerequisites and Design Constraints</w:t>
      </w:r>
    </w:p>
    <w:p>
      <w:pPr>
        <w:pStyle w:val="Heading2"/>
      </w:pPr>
      <w:r>
        <w:t>2.1 What you need on the Jetson</w:t>
      </w:r>
    </w:p>
    <w:p>
      <w:pPr>
        <w:pStyle w:val="ListBullet"/>
      </w:pPr>
      <w:r>
        <w:rPr>
          <w:b/>
        </w:rPr>
        <w:t xml:space="preserve">JetPack: </w:t>
      </w:r>
      <w:r>
        <w:t>5.1.x (you already have this) — provides CUDA 11.4, cuDNN 8.6, TensorRT 8.5</w:t>
      </w:r>
    </w:p>
    <w:p>
      <w:pPr>
        <w:pStyle w:val="ListBullet"/>
      </w:pPr>
      <w:r>
        <w:rPr>
          <w:b/>
        </w:rPr>
        <w:t xml:space="preserve">Disk: </w:t>
      </w:r>
      <w:r>
        <w:t>at least 20 GB free on / before you start (run df -h /)</w:t>
      </w:r>
    </w:p>
    <w:p>
      <w:pPr>
        <w:pStyle w:val="ListBullet"/>
      </w:pPr>
      <w:r>
        <w:rPr>
          <w:b/>
        </w:rPr>
        <w:t xml:space="preserve">Network: </w:t>
      </w:r>
      <w:r>
        <w:t>internet access for pulling the container, model weights, and the recipe CSV</w:t>
      </w:r>
    </w:p>
    <w:p>
      <w:pPr>
        <w:pStyle w:val="ListBullet"/>
      </w:pPr>
      <w:r>
        <w:rPr>
          <w:b/>
        </w:rPr>
        <w:t xml:space="preserve">SSH: </w:t>
      </w:r>
      <w:r>
        <w:t>enabled on the Jetson — Ubuntu does this by default after a JetPack install</w:t>
      </w:r>
    </w:p>
    <w:p>
      <w:pPr>
        <w:pStyle w:val="Heading2"/>
      </w:pPr>
      <w:r>
        <w:t>2.2 What you need on your workstation</w:t>
      </w:r>
    </w:p>
    <w:p>
      <w:pPr>
        <w:pStyle w:val="ListBullet"/>
      </w:pPr>
      <w:r>
        <w:t>ssh client (built-in on macOS / Linux; OpenSSH on Windows 10+).</w:t>
      </w:r>
    </w:p>
    <w:p>
      <w:pPr>
        <w:pStyle w:val="ListBullet"/>
      </w:pPr>
      <w:r>
        <w:t>An SSH keypair (id_ed25519 recommended) — generate one if you don't have it.</w:t>
      </w:r>
    </w:p>
    <w:p>
      <w:pPr>
        <w:pStyle w:val="ListBullet"/>
      </w:pPr>
      <w:r>
        <w:t>scp / rsync for moving the AI574 source and any data files to the Jetson.</w:t>
      </w:r>
    </w:p>
    <w:p>
      <w:pPr>
        <w:pStyle w:val="Heading2"/>
      </w:pPr>
      <w:r>
        <w:t>2.3 Why Docker?</w:t>
      </w:r>
    </w:p>
    <w:p>
      <w:r>
        <w:t>JetPack 5.1.x ships with Python 3.8, but Keras 3 and KerasHub require Python 3.9+. The cleanest way to get Python 3.10 + the right CUDA-enabled PyTorch on a Jetson is to run inside a container from NVIDIA's NGC catalog or from the dusty-nv 'jetson-containers' project. We use the latter because it ships images that already bundle Keras / KerasHub against the Jetson PyTorch wheel. Building Python 3.10 + PyTorch from source on the device is possible but takes hours and is fragile.</w:t>
      </w:r>
    </w:p>
    <w:p>
      <w:pPr>
        <w:pStyle w:val="Heading1"/>
      </w:pPr>
      <w:r>
        <w:t>3. Storage Budget for the eMMC</w:t>
      </w:r>
    </w:p>
    <w:p>
      <w:r>
        <w:t>AGX Orin Dev Kit eMMC is 64 GB. After JetPack, expect roughly 30–40 GB free. Plan accordingly: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E75B6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</w:rPr>
              <w:t>Approx size</w:t>
            </w:r>
          </w:p>
        </w:tc>
        <w:tc>
          <w:tcPr>
            <w:tcW w:type="dxa" w:w="4320"/>
            <w:shd w:val="clear" w:color="auto" w:fill="2E75B6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t>L4T + JetPack baseline</w:t>
            </w:r>
          </w:p>
        </w:tc>
        <w:tc>
          <w:tcPr>
            <w:tcW w:type="dxa" w:w="2016"/>
          </w:tcPr>
          <w:p>
            <w:r/>
            <w:r>
              <w:t>~25 GB</w:t>
            </w:r>
          </w:p>
        </w:tc>
        <w:tc>
          <w:tcPr>
            <w:tcW w:type="dxa" w:w="4320"/>
          </w:tcPr>
          <w:p>
            <w:r/>
            <w:r>
              <w:t>Already used</w:t>
            </w:r>
          </w:p>
        </w:tc>
      </w:tr>
      <w:tr>
        <w:tc>
          <w:tcPr>
            <w:tcW w:type="dxa" w:w="3456"/>
          </w:tcPr>
          <w:p>
            <w:r/>
            <w:r>
              <w:t>Container image (l4t-pytorch)</w:t>
            </w:r>
          </w:p>
        </w:tc>
        <w:tc>
          <w:tcPr>
            <w:tcW w:type="dxa" w:w="2016"/>
          </w:tcPr>
          <w:p>
            <w:r/>
            <w:r>
              <w:t>~6–8 GB</w:t>
            </w:r>
          </w:p>
        </w:tc>
        <w:tc>
          <w:tcPr>
            <w:tcW w:type="dxa" w:w="4320"/>
          </w:tcPr>
          <w:p>
            <w:r/>
            <w:r>
              <w:t>Pulled once</w:t>
            </w:r>
          </w:p>
        </w:tc>
      </w:tr>
      <w:tr>
        <w:tc>
          <w:tcPr>
            <w:tcW w:type="dxa" w:w="3456"/>
          </w:tcPr>
          <w:p>
            <w:r/>
            <w:r>
              <w:t>KerasHub Gemma 2 2B weights</w:t>
            </w:r>
          </w:p>
        </w:tc>
        <w:tc>
          <w:tcPr>
            <w:tcW w:type="dxa" w:w="2016"/>
          </w:tcPr>
          <w:p>
            <w:r/>
            <w:r>
              <w:t>~5 GB</w:t>
            </w:r>
          </w:p>
        </w:tc>
        <w:tc>
          <w:tcPr>
            <w:tcW w:type="dxa" w:w="4320"/>
          </w:tcPr>
          <w:p>
            <w:r/>
            <w:r>
              <w:t>Recommended starting model</w:t>
            </w:r>
          </w:p>
        </w:tc>
      </w:tr>
      <w:tr>
        <w:tc>
          <w:tcPr>
            <w:tcW w:type="dxa" w:w="3456"/>
          </w:tcPr>
          <w:p>
            <w:r/>
            <w:r>
              <w:t>KerasHub Gemma 3 4B weights</w:t>
            </w:r>
          </w:p>
        </w:tc>
        <w:tc>
          <w:tcPr>
            <w:tcW w:type="dxa" w:w="2016"/>
          </w:tcPr>
          <w:p>
            <w:r/>
            <w:r>
              <w:t>~9 GB</w:t>
            </w:r>
          </w:p>
        </w:tc>
        <w:tc>
          <w:tcPr>
            <w:tcW w:type="dxa" w:w="4320"/>
          </w:tcPr>
          <w:p>
            <w:r/>
            <w:r>
              <w:t>Use if disk allows</w:t>
            </w:r>
          </w:p>
        </w:tc>
      </w:tr>
      <w:tr>
        <w:tc>
          <w:tcPr>
            <w:tcW w:type="dxa" w:w="3456"/>
          </w:tcPr>
          <w:p>
            <w:r/>
            <w:r>
              <w:t>KerasHub Gemma 3 12B weights</w:t>
            </w:r>
          </w:p>
        </w:tc>
        <w:tc>
          <w:tcPr>
            <w:tcW w:type="dxa" w:w="2016"/>
          </w:tcPr>
          <w:p>
            <w:r/>
            <w:r>
              <w:t>~24 GB</w:t>
            </w:r>
          </w:p>
        </w:tc>
        <w:tc>
          <w:tcPr>
            <w:tcW w:type="dxa" w:w="4320"/>
          </w:tcPr>
          <w:p>
            <w:r/>
            <w:r>
              <w:t>Will not fit — skip on eMMC</w:t>
            </w:r>
          </w:p>
        </w:tc>
      </w:tr>
      <w:tr>
        <w:tc>
          <w:tcPr>
            <w:tcW w:type="dxa" w:w="3456"/>
          </w:tcPr>
          <w:p>
            <w:r/>
            <w:r>
              <w:t>sentence-transformers gte-large</w:t>
            </w:r>
          </w:p>
        </w:tc>
        <w:tc>
          <w:tcPr>
            <w:tcW w:type="dxa" w:w="2016"/>
          </w:tcPr>
          <w:p>
            <w:r/>
            <w:r>
              <w:t>~1.4 GB</w:t>
            </w:r>
          </w:p>
        </w:tc>
        <w:tc>
          <w:tcPr>
            <w:tcW w:type="dxa" w:w="4320"/>
          </w:tcPr>
          <w:p>
            <w:r/>
            <w:r>
              <w:t>Embedding model</w:t>
            </w:r>
          </w:p>
        </w:tc>
      </w:tr>
      <w:tr>
        <w:tc>
          <w:tcPr>
            <w:tcW w:type="dxa" w:w="3456"/>
          </w:tcPr>
          <w:p>
            <w:r/>
            <w:r>
              <w:t>Chroma DB — full Food.com</w:t>
            </w:r>
          </w:p>
        </w:tc>
        <w:tc>
          <w:tcPr>
            <w:tcW w:type="dxa" w:w="2016"/>
          </w:tcPr>
          <w:p>
            <w:r/>
            <w:r>
              <w:t>~6–10 GB</w:t>
            </w:r>
          </w:p>
        </w:tc>
        <w:tc>
          <w:tcPr>
            <w:tcW w:type="dxa" w:w="4320"/>
          </w:tcPr>
          <w:p>
            <w:r/>
            <w:r>
              <w:t>230k recipes; cap with RECIPE_MAX_ROWS to control</w:t>
            </w:r>
          </w:p>
        </w:tc>
      </w:tr>
      <w:tr>
        <w:tc>
          <w:tcPr>
            <w:tcW w:type="dxa" w:w="3456"/>
          </w:tcPr>
          <w:p>
            <w:r/>
            <w:r>
              <w:t>Chroma DB — capped at 50k recipes</w:t>
            </w:r>
          </w:p>
        </w:tc>
        <w:tc>
          <w:tcPr>
            <w:tcW w:type="dxa" w:w="2016"/>
          </w:tcPr>
          <w:p>
            <w:r/>
            <w:r>
              <w:t>~1.5–2 GB</w:t>
            </w:r>
          </w:p>
        </w:tc>
        <w:tc>
          <w:tcPr>
            <w:tcW w:type="dxa" w:w="4320"/>
          </w:tcPr>
          <w:p>
            <w:r/>
            <w:r>
              <w:t>Recommended for eMMC</w:t>
            </w:r>
          </w:p>
        </w:tc>
      </w:tr>
    </w:tbl>
    <w:p>
      <w:pPr>
        <w:shd w:val="clear" w:color="auto" w:fill="FBEAE0"/>
      </w:pPr>
      <w:r>
        <w:rPr>
          <w:b/>
          <w:color w:val="A0410A"/>
        </w:rPr>
        <w:t xml:space="preserve">Warning: </w:t>
      </w:r>
      <w:r>
        <w:t>Do NOT try to download Gemma 3 12B on this device. The weights alone exceed the free space after a fresh JetPack install. Stick with Gemma 2 2B (default in this guide) or Gemma 3 4B if you have a clean 30+ GB free.</w:t>
      </w:r>
    </w:p>
    <w:p>
      <w:pPr>
        <w:shd w:val="clear" w:color="auto" w:fill="EAF3FB"/>
      </w:pPr>
      <w:r>
        <w:rPr>
          <w:b/>
          <w:color w:val="0B5FA5"/>
        </w:rPr>
        <w:t xml:space="preserve">Note: </w:t>
      </w:r>
      <w:r>
        <w:t>If you later add a USB-3 SSD or NVMe expansion, point CHROMA_PERSIST_DIR and the Keras / Hugging Face model caches at the new mount and you can switch to Gemma 3 12B without code changes.</w:t>
      </w:r>
    </w:p>
    <w:p>
      <w:pPr>
        <w:pStyle w:val="Heading1"/>
      </w:pPr>
      <w:r>
        <w:t>4. Phase 0 — SSH from Your Workstation</w:t>
      </w:r>
    </w:p>
    <w:p>
      <w:r>
        <w:t>Run all of this on $WORK (your laptop / desktop). It only needs to be done once.</w:t>
      </w:r>
    </w:p>
    <w:p>
      <w:pPr>
        <w:pStyle w:val="Heading2"/>
      </w:pPr>
      <w:r>
        <w:t>4.1 Generate a key (skip if you already have one)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ssh-keygen -t ed25519 -C "jetson-orin" -f ~/.ssh/id_ed25519</w:t>
      </w:r>
    </w:p>
    <w:p>
      <w:pPr>
        <w:pStyle w:val="Heading2"/>
      </w:pPr>
      <w:r>
        <w:t>4.2 Copy the public key to the Jetson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ssh-copy-id jetson@192.168.86.50</w:t>
      </w:r>
      <w:r>
        <w:br/>
      </w:r>
      <w:r>
        <w:rPr>
          <w:rFonts w:ascii="Consolas" w:hAnsi="Consolas"/>
          <w:sz w:val="19"/>
        </w:rPr>
        <w:t># enter the Jetson account password when prompted</w:t>
      </w:r>
    </w:p>
    <w:p>
      <w:pPr>
        <w:pStyle w:val="Heading2"/>
      </w:pPr>
      <w:r>
        <w:t>4.3 Add a convenience alias to ~/.ssh/config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cat &gt;&gt; ~/.ssh/config &lt;&lt;'EOF'</w:t>
      </w:r>
      <w:r>
        <w:br/>
      </w:r>
      <w:r>
        <w:rPr>
          <w:rFonts w:ascii="Consolas" w:hAnsi="Consolas"/>
          <w:sz w:val="19"/>
        </w:rPr>
        <w:t>Host orin</w:t>
      </w:r>
      <w:r>
        <w:br/>
      </w:r>
      <w:r>
        <w:rPr>
          <w:rFonts w:ascii="Consolas" w:hAnsi="Consolas"/>
          <w:sz w:val="19"/>
        </w:rPr>
        <w:t xml:space="preserve">    HostName 192.168.86.50</w:t>
      </w:r>
      <w:r>
        <w:br/>
      </w:r>
      <w:r>
        <w:rPr>
          <w:rFonts w:ascii="Consolas" w:hAnsi="Consolas"/>
          <w:sz w:val="19"/>
        </w:rPr>
        <w:t xml:space="preserve">    User jetson</w:t>
      </w:r>
      <w:r>
        <w:br/>
      </w:r>
      <w:r>
        <w:rPr>
          <w:rFonts w:ascii="Consolas" w:hAnsi="Consolas"/>
          <w:sz w:val="19"/>
        </w:rPr>
        <w:t xml:space="preserve">    IdentityFile ~/.ssh/id_ed25519</w:t>
      </w:r>
      <w:r>
        <w:br/>
      </w:r>
      <w:r>
        <w:rPr>
          <w:rFonts w:ascii="Consolas" w:hAnsi="Consolas"/>
          <w:sz w:val="19"/>
        </w:rPr>
        <w:t xml:space="preserve">    ServerAliveInterval 60</w:t>
      </w:r>
      <w:r>
        <w:br/>
      </w:r>
      <w:r>
        <w:rPr>
          <w:rFonts w:ascii="Consolas" w:hAnsi="Consolas"/>
          <w:sz w:val="19"/>
        </w:rPr>
        <w:t>EOF</w:t>
      </w:r>
      <w:r>
        <w:br/>
      </w:r>
      <w:r>
        <w:rPr>
          <w:rFonts w:ascii="Consolas" w:hAnsi="Consolas"/>
          <w:sz w:val="19"/>
        </w:rPr>
        <w:t>chmod 600 ~/.ssh/config</w:t>
      </w:r>
    </w:p>
    <w:p>
      <w:pPr>
        <w:pStyle w:val="Heading2"/>
      </w:pPr>
      <w:r>
        <w:t>4.4 Verify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'uname -a &amp;&amp; nvidia-smi --query-gpu=name,memory.total --format=csv'</w:t>
      </w:r>
    </w:p>
    <w:p>
      <w:r>
        <w:t>From here on, any `ssh orin` command runs on the Jetson.</w:t>
      </w:r>
    </w:p>
    <w:p>
      <w:pPr>
        <w:pStyle w:val="Heading1"/>
      </w:pPr>
      <w:r>
        <w:t>5. Phase 1 — Jetson Health Check and Tuning</w:t>
      </w:r>
    </w:p>
    <w:p>
      <w:pPr>
        <w:pStyle w:val="Heading2"/>
      </w:pPr>
      <w:r>
        <w:t>5.1 Confirm JetPack and CUDA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'cat /etc/nv_tegra_release ; dpkg -l | grep -E "cuda-toolkit|nvidia-jetpack" | head'</w:t>
      </w:r>
    </w:p>
    <w:p>
      <w:r>
        <w:t>You should see a line like 'R35 (release), REVISION: 4.x' (JetPack 5.1.x) and a cuda-toolkit-11-4 package.</w:t>
      </w:r>
    </w:p>
    <w:p>
      <w:pPr>
        <w:pStyle w:val="Heading2"/>
      </w:pPr>
      <w:r>
        <w:t>5.2 Free up disk before you start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'sudo apt-get autoremove --purge -y &amp;&amp; sudo apt-get clean'</w:t>
      </w:r>
      <w:r>
        <w:br/>
      </w:r>
      <w:r>
        <w:rPr>
          <w:rFonts w:ascii="Consolas" w:hAnsi="Consolas"/>
          <w:sz w:val="19"/>
        </w:rPr>
        <w:t>ssh orin 'df -h /'</w:t>
      </w:r>
    </w:p>
    <w:p>
      <w:r>
        <w:t>Aim for at least 20 GB available on '/'. If you have less, free more before continuing.</w:t>
      </w:r>
    </w:p>
    <w:p>
      <w:pPr>
        <w:pStyle w:val="Heading2"/>
      </w:pPr>
      <w:r>
        <w:t>5.3 Set max performance mode</w:t>
      </w:r>
    </w:p>
    <w:p>
      <w:r>
        <w:t>MAXN clocks the GPU and CPU to their highest sustained levels. The Orin AGX 64 GB SKU uses mode 0: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'sudo nvpmodel -m 0 &amp;&amp; sudo jetson_clocks'</w:t>
      </w:r>
      <w:r>
        <w:br/>
      </w:r>
      <w:r>
        <w:rPr>
          <w:rFonts w:ascii="Consolas" w:hAnsi="Consolas"/>
          <w:sz w:val="19"/>
        </w:rPr>
        <w:t>ssh orin 'sudo nvpmodel -q'</w:t>
      </w:r>
    </w:p>
    <w:p>
      <w:pPr>
        <w:pStyle w:val="Heading2"/>
      </w:pPr>
      <w:r>
        <w:t>5.4 Install jtop (optional, very useful)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'sudo apt-get update &amp;&amp; sudo apt-get install -y python3-pip'</w:t>
      </w:r>
      <w:r>
        <w:br/>
      </w:r>
      <w:r>
        <w:rPr>
          <w:rFonts w:ascii="Consolas" w:hAnsi="Consolas"/>
          <w:sz w:val="19"/>
        </w:rPr>
        <w:t>ssh orin 'sudo -H pip3 install -U jetson-stats'</w:t>
      </w:r>
      <w:r>
        <w:br/>
      </w:r>
      <w:r>
        <w:rPr>
          <w:rFonts w:ascii="Consolas" w:hAnsi="Consolas"/>
          <w:sz w:val="19"/>
        </w:rPr>
        <w:t>ssh orin 'sudo systemctl restart jetson_stats.service'</w:t>
      </w:r>
      <w:r>
        <w:br/>
      </w:r>
      <w:r>
        <w:rPr>
          <w:rFonts w:ascii="Consolas" w:hAnsi="Consolas"/>
          <w:sz w:val="19"/>
        </w:rPr>
        <w:t># then run:  ssh orin 'jtop'</w:t>
      </w:r>
    </w:p>
    <w:p>
      <w:pPr>
        <w:pStyle w:val="Heading1"/>
      </w:pPr>
      <w:r>
        <w:t>6. Phase 2 — Docker + NVIDIA Container Runtime</w:t>
      </w:r>
    </w:p>
    <w:p>
      <w:r>
        <w:t>JetPack 5.1.x already includes Docker and the nvidia-container-runtime. We just need to add your user to the docker group and confirm GPU access from a container.</w:t>
      </w:r>
    </w:p>
    <w:p>
      <w:pPr>
        <w:pStyle w:val="Heading2"/>
      </w:pPr>
      <w:r>
        <w:t>6.1 Add yourself to the docker group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'sudo usermod -aG docker $USER'</w:t>
      </w:r>
      <w:r>
        <w:br/>
      </w:r>
      <w:r>
        <w:rPr>
          <w:rFonts w:ascii="Consolas" w:hAnsi="Consolas"/>
          <w:sz w:val="19"/>
        </w:rPr>
        <w:t># log out and back in to pick up the group membership</w:t>
      </w:r>
      <w:r>
        <w:br/>
      </w:r>
      <w:r>
        <w:rPr>
          <w:rFonts w:ascii="Consolas" w:hAnsi="Consolas"/>
          <w:sz w:val="19"/>
        </w:rPr>
        <w:t>ssh orin 'exit'</w:t>
      </w:r>
      <w:r>
        <w:br/>
      </w:r>
      <w:r>
        <w:rPr>
          <w:rFonts w:ascii="Consolas" w:hAnsi="Consolas"/>
          <w:sz w:val="19"/>
        </w:rPr>
        <w:t>ssh orin 'id -nG'        # should now include docker</w:t>
      </w:r>
    </w:p>
    <w:p>
      <w:pPr>
        <w:pStyle w:val="Heading2"/>
      </w:pPr>
      <w:r>
        <w:t>6.2 Make NVIDIA the default runtime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'sudo sed -i "s|^{|{\n    \"default-runtime\": \"nvidia\",|" /etc/docker/daemon.json'</w:t>
      </w:r>
      <w:r>
        <w:br/>
      </w:r>
      <w:r>
        <w:rPr>
          <w:rFonts w:ascii="Consolas" w:hAnsi="Consolas"/>
          <w:sz w:val="19"/>
        </w:rPr>
        <w:t>ssh orin 'sudo systemctl restart docker'</w:t>
      </w:r>
    </w:p>
    <w:p>
      <w:pPr>
        <w:pStyle w:val="Heading2"/>
      </w:pPr>
      <w:r>
        <w:t>6.3 Smoke test GPU inside a container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'docker run --rm nvcr.io/nvidia/l4t-base:r35.2.1 nvidia-smi || true'</w:t>
      </w:r>
      <w:r>
        <w:br/>
      </w:r>
      <w:r>
        <w:rPr>
          <w:rFonts w:ascii="Consolas" w:hAnsi="Consolas"/>
          <w:sz w:val="19"/>
        </w:rPr>
        <w:t># l4t-base does not ship nvidia-smi, but the GPU should still be visible to /dev/nvgpu</w:t>
      </w:r>
    </w:p>
    <w:p>
      <w:pPr>
        <w:pStyle w:val="Heading1"/>
      </w:pPr>
      <w:r>
        <w:t>7. Phase 3 — Container with Python 3.10 + PyTorch + KerasHub</w:t>
      </w:r>
    </w:p>
    <w:p>
      <w:r>
        <w:t>We will use the dusty-nv jetson-containers project, which publishes prebuilt images for common AI stacks on L4T R35 (JetPack 5.1.x). The 'l4t-ml' image bundles Python 3.10, PyTorch with CUDA 11.4, transformers, and Jupyter; we add Keras + KerasHub on top.</w:t>
      </w:r>
    </w:p>
    <w:p>
      <w:pPr>
        <w:pStyle w:val="Heading2"/>
      </w:pPr>
      <w:r>
        <w:t>7.1 Pull the base image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'docker pull dustynv/l4t-ml:r35.4.1'</w:t>
      </w:r>
      <w:r>
        <w:br/>
      </w:r>
      <w:r>
        <w:rPr>
          <w:rFonts w:ascii="Consolas" w:hAnsi="Consolas"/>
          <w:sz w:val="19"/>
        </w:rPr>
        <w:t># image is ~7 GB; first pull will take 5–10 min</w:t>
      </w:r>
    </w:p>
    <w:p>
      <w:pPr>
        <w:shd w:val="clear" w:color="auto" w:fill="EAF3FB"/>
      </w:pPr>
      <w:r>
        <w:rPr>
          <w:b/>
          <w:color w:val="0B5FA5"/>
        </w:rPr>
        <w:t xml:space="preserve">Note: </w:t>
      </w:r>
      <w:r>
        <w:t>If dustynv/l4t-ml is unavailable, the alternative is nvcr.io/nvidia/l4t-pytorch:r35.2.1-pth2.0-py3 — but that ships Python 3.8 and you'll need to add Python 3.10 yourself. Stick with dustynv if you can.</w:t>
      </w:r>
    </w:p>
    <w:p>
      <w:pPr>
        <w:pStyle w:val="Heading2"/>
      </w:pPr>
      <w:r>
        <w:t>7.2 Build a thin AI574 image on top</w:t>
      </w:r>
    </w:p>
    <w:p>
      <w:r>
        <w:t>Create the Dockerfile on $WORK and copy it over (or write it directly via SSH).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# on $WORK, in the AI574 repo root</w:t>
      </w:r>
      <w:r>
        <w:br/>
      </w:r>
      <w:r>
        <w:rPr>
          <w:rFonts w:ascii="Consolas" w:hAnsi="Consolas"/>
          <w:sz w:val="19"/>
        </w:rPr>
        <w:t>cat &gt; Dockerfile.jetson &lt;&lt;'EOF'</w:t>
      </w:r>
      <w:r>
        <w:br/>
      </w:r>
      <w:r>
        <w:rPr>
          <w:rFonts w:ascii="Consolas" w:hAnsi="Consolas"/>
          <w:sz w:val="19"/>
        </w:rPr>
        <w:t>FROM dustynv/l4t-ml:r35.4.1</w:t>
      </w:r>
      <w:r>
        <w:br/>
      </w:r>
      <w:r>
        <w:rPr>
          <w:rFonts w:ascii="Consolas" w:hAnsi="Consolas"/>
          <w:sz w:val="19"/>
        </w:rPr>
        <w:t>WORKDIR /workspace/AI574</w:t>
      </w:r>
      <w:r>
        <w:br/>
      </w:r>
      <w:r>
        <w:rPr>
          <w:rFonts w:ascii="Consolas" w:hAnsi="Consolas"/>
          <w:sz w:val="19"/>
        </w:rPr>
        <w:t>COPY requirements.txt /tmp/requirements.txt</w:t>
      </w:r>
      <w:r>
        <w:br/>
      </w:r>
      <w:r>
        <w:rPr>
          <w:rFonts w:ascii="Consolas" w:hAnsi="Consolas"/>
          <w:sz w:val="19"/>
        </w:rPr>
        <w:t>RUN pip install --no-cache-dir -r /tmp/requirements.txt \</w:t>
      </w:r>
      <w:r>
        <w:br/>
      </w:r>
      <w:r>
        <w:rPr>
          <w:rFonts w:ascii="Consolas" w:hAnsi="Consolas"/>
          <w:sz w:val="19"/>
        </w:rPr>
        <w:t xml:space="preserve">    &amp;&amp; pip install --no-cache-dir \</w:t>
      </w:r>
      <w:r>
        <w:br/>
      </w:r>
      <w:r>
        <w:rPr>
          <w:rFonts w:ascii="Consolas" w:hAnsi="Consolas"/>
          <w:sz w:val="19"/>
        </w:rPr>
        <w:t xml:space="preserve">        "langchain-text-splitters&gt;=0.2.0" \</w:t>
      </w:r>
      <w:r>
        <w:br/>
      </w:r>
      <w:r>
        <w:rPr>
          <w:rFonts w:ascii="Consolas" w:hAnsi="Consolas"/>
          <w:sz w:val="19"/>
        </w:rPr>
        <w:t xml:space="preserve">        "transformers&gt;=4.45,&lt;5.0" \</w:t>
      </w:r>
      <w:r>
        <w:br/>
      </w:r>
      <w:r>
        <w:rPr>
          <w:rFonts w:ascii="Consolas" w:hAnsi="Consolas"/>
          <w:sz w:val="19"/>
        </w:rPr>
        <w:t xml:space="preserve">        "keras&gt;=3.0,&lt;4.0" "keras-hub&gt;=0.17.0,&lt;1.0"</w:t>
      </w:r>
      <w:r>
        <w:br/>
      </w:r>
      <w:r>
        <w:rPr>
          <w:rFonts w:ascii="Consolas" w:hAnsi="Consolas"/>
          <w:sz w:val="19"/>
        </w:rPr>
        <w:t>ENV KERAS_BACKEND=torch</w:t>
      </w:r>
      <w:r>
        <w:br/>
      </w:r>
      <w:r>
        <w:rPr>
          <w:rFonts w:ascii="Consolas" w:hAnsi="Consolas"/>
          <w:sz w:val="19"/>
        </w:rPr>
        <w:t>ENV LLM_BACKEND=torch</w:t>
      </w:r>
      <w:r>
        <w:br/>
      </w:r>
      <w:r>
        <w:rPr>
          <w:rFonts w:ascii="Consolas" w:hAnsi="Consolas"/>
          <w:sz w:val="19"/>
        </w:rPr>
        <w:t>ENV EMBEDDING_DEVICE=cuda</w:t>
      </w:r>
      <w:r>
        <w:br/>
      </w:r>
      <w:r>
        <w:rPr>
          <w:rFonts w:ascii="Consolas" w:hAnsi="Consolas"/>
          <w:sz w:val="19"/>
        </w:rPr>
        <w:t>CMD ["bash"]</w:t>
      </w:r>
      <w:r>
        <w:br/>
      </w:r>
      <w:r>
        <w:rPr>
          <w:rFonts w:ascii="Consolas" w:hAnsi="Consolas"/>
          <w:sz w:val="19"/>
        </w:rPr>
        <w:t>EOF</w:t>
      </w:r>
    </w:p>
    <w:p>
      <w:pPr>
        <w:pStyle w:val="Heading2"/>
      </w:pPr>
      <w:r>
        <w:t>7.3 Ship requirements + Dockerfile to the Jetson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scp Dockerfile.jetson requirements.txt orin:~/</w:t>
      </w:r>
    </w:p>
    <w:p>
      <w:pPr>
        <w:pStyle w:val="Heading2"/>
      </w:pPr>
      <w:r>
        <w:t>7.4 Build the image on the Jetson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'cd ~ &amp;&amp; docker build -f Dockerfile.jetson -t ai574:jetson .'</w:t>
      </w:r>
      <w:r>
        <w:br/>
      </w:r>
      <w:r>
        <w:rPr>
          <w:rFonts w:ascii="Consolas" w:hAnsi="Consolas"/>
          <w:sz w:val="19"/>
        </w:rPr>
        <w:t># 10–15 min on first build; subsequent builds are cached</w:t>
      </w:r>
    </w:p>
    <w:p>
      <w:pPr>
        <w:pStyle w:val="Heading1"/>
      </w:pPr>
      <w:r>
        <w:t>8. Phase 4 — Get the AI574 Code on the Jetson</w:t>
      </w:r>
    </w:p>
    <w:p>
      <w:pPr>
        <w:pStyle w:val="Heading2"/>
      </w:pPr>
      <w:r>
        <w:t>8.1 Sync the project tree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# from $WORK in the AI574 repo root:</w:t>
      </w:r>
      <w:r>
        <w:br/>
      </w:r>
      <w:r>
        <w:rPr>
          <w:rFonts w:ascii="Consolas" w:hAnsi="Consolas"/>
          <w:sz w:val="19"/>
        </w:rPr>
        <w:t>rsync -av --exclude='.git' --exclude='chroma_db' --exclude='__pycache__' \</w:t>
      </w:r>
      <w:r>
        <w:br/>
      </w:r>
      <w:r>
        <w:rPr>
          <w:rFonts w:ascii="Consolas" w:hAnsi="Consolas"/>
          <w:sz w:val="19"/>
        </w:rPr>
        <w:t xml:space="preserve">      --exclude='.venv' --exclude='*.zip' \</w:t>
      </w:r>
      <w:r>
        <w:br/>
      </w:r>
      <w:r>
        <w:rPr>
          <w:rFonts w:ascii="Consolas" w:hAnsi="Consolas"/>
          <w:sz w:val="19"/>
        </w:rPr>
        <w:t xml:space="preserve">      ./ orin:~/AI574/</w:t>
      </w:r>
    </w:p>
    <w:p>
      <w:pPr>
        <w:pStyle w:val="Heading2"/>
      </w:pPr>
      <w:r>
        <w:t>8.2 Create a runtime data directory on the Jetson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'mkdir -p ~/AI574/data ~/AI574/chroma_db ~/AI574/.cache'</w:t>
      </w:r>
    </w:p>
    <w:p>
      <w:pPr>
        <w:pStyle w:val="Heading1"/>
      </w:pPr>
      <w:r>
        <w:t>9. Phase 5 — Configure the Environment</w:t>
      </w:r>
    </w:p>
    <w:p>
      <w:r>
        <w:t>Create an .env file on the Jetson with the runtime overrides.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'cat &gt; ~/AI574/.env &lt;&lt;"EOF"</w:t>
      </w:r>
      <w:r>
        <w:br/>
      </w:r>
      <w:r>
        <w:rPr>
          <w:rFonts w:ascii="Consolas" w:hAnsi="Consolas"/>
          <w:sz w:val="19"/>
        </w:rPr>
        <w:t>KERAS_BACKEND=torch</w:t>
      </w:r>
      <w:r>
        <w:br/>
      </w:r>
      <w:r>
        <w:rPr>
          <w:rFonts w:ascii="Consolas" w:hAnsi="Consolas"/>
          <w:sz w:val="19"/>
        </w:rPr>
        <w:t>LLM_BACKEND=torch</w:t>
      </w:r>
      <w:r>
        <w:br/>
      </w:r>
      <w:r>
        <w:rPr>
          <w:rFonts w:ascii="Consolas" w:hAnsi="Consolas"/>
          <w:sz w:val="19"/>
        </w:rPr>
        <w:t>EMBEDDING_DEVICE=cuda</w:t>
      </w:r>
      <w:r>
        <w:br/>
      </w:r>
      <w:r>
        <w:rPr>
          <w:rFonts w:ascii="Consolas" w:hAnsi="Consolas"/>
          <w:sz w:val="19"/>
        </w:rPr>
        <w:t>CHROMA_PERSIST_DIR=/workspace/AI574/chroma_db</w:t>
      </w:r>
      <w:r>
        <w:br/>
      </w:r>
      <w:r>
        <w:rPr>
          <w:rFonts w:ascii="Consolas" w:hAnsi="Consolas"/>
          <w:sz w:val="19"/>
        </w:rPr>
        <w:t>EMBEDDING_MODEL=thenlper/gte-large</w:t>
      </w:r>
      <w:r>
        <w:br/>
      </w:r>
      <w:r>
        <w:rPr>
          <w:rFonts w:ascii="Consolas" w:hAnsi="Consolas"/>
          <w:sz w:val="19"/>
        </w:rPr>
        <w:t># small Gemma keeps the eMMC happy</w:t>
      </w:r>
      <w:r>
        <w:br/>
      </w:r>
      <w:r>
        <w:rPr>
          <w:rFonts w:ascii="Consolas" w:hAnsi="Consolas"/>
          <w:sz w:val="19"/>
        </w:rPr>
        <w:t>LLM_PRESET=gemma2_instruct_2b_en</w:t>
      </w:r>
      <w:r>
        <w:br/>
      </w:r>
      <w:r>
        <w:rPr>
          <w:rFonts w:ascii="Consolas" w:hAnsi="Consolas"/>
          <w:sz w:val="19"/>
        </w:rPr>
        <w:t>DEFAULT_MODEL_ID=gemma3   # registered alias points to local KerasHub model</w:t>
      </w:r>
      <w:r>
        <w:br/>
      </w:r>
      <w:r>
        <w:rPr>
          <w:rFonts w:ascii="Consolas" w:hAnsi="Consolas"/>
          <w:sz w:val="19"/>
        </w:rPr>
        <w:t>HF_HOME=/workspace/AI574/.cache/huggingface</w:t>
      </w:r>
      <w:r>
        <w:br/>
      </w:r>
      <w:r>
        <w:rPr>
          <w:rFonts w:ascii="Consolas" w:hAnsi="Consolas"/>
          <w:sz w:val="19"/>
        </w:rPr>
        <w:t>KERAS_HOME=/workspace/AI574/.cache/keras</w:t>
      </w:r>
      <w:r>
        <w:br/>
      </w:r>
      <w:r>
        <w:rPr>
          <w:rFonts w:ascii="Consolas" w:hAnsi="Consolas"/>
          <w:sz w:val="19"/>
        </w:rPr>
        <w:t>EOF'</w:t>
      </w:r>
    </w:p>
    <w:p>
      <w:pPr>
        <w:shd w:val="clear" w:color="auto" w:fill="EAF3FB"/>
      </w:pPr>
      <w:r>
        <w:rPr>
          <w:b/>
          <w:color w:val="0B5FA5"/>
        </w:rPr>
        <w:t xml:space="preserve">Note: </w:t>
      </w:r>
      <w:r>
        <w:t>If you also want a hosted-model option as a fast fallback, add GOOGLE_API_KEY=... here. DEFAULT_MODEL_ID controls which one run_query uses when model_id is omitted.</w:t>
      </w:r>
    </w:p>
    <w:p>
      <w:pPr>
        <w:pStyle w:val="Heading2"/>
      </w:pPr>
      <w:r>
        <w:t>9.1 Convenience: a 'run' script on the Jetson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'cat &gt; ~/run-ai574.sh &lt;&lt;"EOF"</w:t>
      </w:r>
      <w:r>
        <w:br/>
      </w:r>
      <w:r>
        <w:rPr>
          <w:rFonts w:ascii="Consolas" w:hAnsi="Consolas"/>
          <w:sz w:val="19"/>
        </w:rPr>
        <w:t>#!/bin/bash</w:t>
      </w:r>
      <w:r>
        <w:br/>
      </w:r>
      <w:r>
        <w:rPr>
          <w:rFonts w:ascii="Consolas" w:hAnsi="Consolas"/>
          <w:sz w:val="19"/>
        </w:rPr>
        <w:t>docker run --rm -it --runtime nvidia --network host \</w:t>
      </w:r>
      <w:r>
        <w:br/>
      </w:r>
      <w:r>
        <w:rPr>
          <w:rFonts w:ascii="Consolas" w:hAnsi="Consolas"/>
          <w:sz w:val="19"/>
        </w:rPr>
        <w:t xml:space="preserve">  --env-file /home/jetson/AI574/.env \</w:t>
      </w:r>
      <w:r>
        <w:br/>
      </w:r>
      <w:r>
        <w:rPr>
          <w:rFonts w:ascii="Consolas" w:hAnsi="Consolas"/>
          <w:sz w:val="19"/>
        </w:rPr>
        <w:t xml:space="preserve">  -v /home/jetson/AI574:/workspace/AI574 \</w:t>
      </w:r>
      <w:r>
        <w:br/>
      </w:r>
      <w:r>
        <w:rPr>
          <w:rFonts w:ascii="Consolas" w:hAnsi="Consolas"/>
          <w:sz w:val="19"/>
        </w:rPr>
        <w:t xml:space="preserve">  -w /workspace/AI574 \</w:t>
      </w:r>
      <w:r>
        <w:br/>
      </w:r>
      <w:r>
        <w:rPr>
          <w:rFonts w:ascii="Consolas" w:hAnsi="Consolas"/>
          <w:sz w:val="19"/>
        </w:rPr>
        <w:t xml:space="preserve">  --name ai574 ai574:jetson "$@"</w:t>
      </w:r>
      <w:r>
        <w:br/>
      </w:r>
      <w:r>
        <w:rPr>
          <w:rFonts w:ascii="Consolas" w:hAnsi="Consolas"/>
          <w:sz w:val="19"/>
        </w:rPr>
        <w:t>EOF</w:t>
      </w:r>
      <w:r>
        <w:br/>
      </w:r>
      <w:r>
        <w:rPr>
          <w:rFonts w:ascii="Consolas" w:hAnsi="Consolas"/>
          <w:sz w:val="19"/>
        </w:rPr>
        <w:t>chmod +x ~/run-ai574.sh'</w:t>
      </w:r>
    </w:p>
    <w:p>
      <w:r>
        <w:t>From now on, ~/run-ai574.sh bash drops you into the container with the project mounted at /workspace/AI574.</w:t>
      </w:r>
    </w:p>
    <w:p>
      <w:pPr>
        <w:pStyle w:val="Heading1"/>
      </w:pPr>
      <w:r>
        <w:t>10. Phase 6 — First Smoke Test (no LLM)</w:t>
      </w:r>
    </w:p>
    <w:p>
      <w:r>
        <w:t>Confirm Python imports, CUDA visibility, and the unit test suite pass.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'~/run-ai574.sh bash -lc "python -c \"import torch, keras, chromadb; print(torch.cuda.is_available(), keras.backend.backend())\""'</w:t>
      </w:r>
    </w:p>
    <w:p>
      <w:r>
        <w:t>Expected output: 'True torch'.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'~/run-ai574.sh bash -lc "cd /workspace/AI574 &amp;&amp; python -m unittest discover -s tests"'</w:t>
      </w:r>
    </w:p>
    <w:p>
      <w:r>
        <w:t>All tests should pass — they use mocks, so no GPU or model weights are needed.</w:t>
      </w:r>
    </w:p>
    <w:p>
      <w:pPr>
        <w:pStyle w:val="Heading1"/>
      </w:pPr>
      <w:r>
        <w:t>11. Phase 7 — Add a Small Local Gemma Model</w:t>
      </w:r>
    </w:p>
    <w:p>
      <w:r>
        <w:t>Gemma 2 2B Instruct fits well on this device. KerasHub will download the weights on first use and cache them under KERAS_HOME (which you mapped onto the project mount, so they survive container restarts).</w:t>
      </w:r>
    </w:p>
    <w:p>
      <w:pPr>
        <w:pStyle w:val="Heading2"/>
      </w:pPr>
      <w:r>
        <w:t>11.1 Kaggle credentials (one-time)</w:t>
      </w:r>
    </w:p>
    <w:p>
      <w:r>
        <w:t>KerasHub pulls Gemma weights from Kaggle, which requires API credentials. Create a free Kaggle account, go to Account → Create New API Token, and place the resulting kaggle.json on the Jetson: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scp ~/.kaggle/kaggle.json orin:~/AI574/.cache/kaggle.json</w:t>
      </w:r>
      <w:r>
        <w:br/>
      </w:r>
      <w:r>
        <w:rPr>
          <w:rFonts w:ascii="Consolas" w:hAnsi="Consolas"/>
          <w:sz w:val="19"/>
        </w:rPr>
        <w:t>ssh orin 'chmod 600 ~/AI574/.cache/kaggle.json'</w:t>
      </w:r>
    </w:p>
    <w:p>
      <w:r>
        <w:t>Then add to .env (already in the run script via env-file):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KAGGLE_CONFIG_DIR=/workspace/AI574/.cache</w:t>
      </w:r>
    </w:p>
    <w:p>
      <w:pPr>
        <w:pStyle w:val="Heading2"/>
      </w:pPr>
      <w:r>
        <w:t>11.2 Warm the cache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'~/run-ai574.sh bash -lc "python - &lt;&lt;PY</w:t>
      </w:r>
      <w:r>
        <w:br/>
      </w:r>
      <w:r>
        <w:rPr>
          <w:rFonts w:ascii="Consolas" w:hAnsi="Consolas"/>
          <w:sz w:val="19"/>
        </w:rPr>
        <w:t>import keras_hub</w:t>
      </w:r>
      <w:r>
        <w:br/>
      </w:r>
      <w:r>
        <w:rPr>
          <w:rFonts w:ascii="Consolas" w:hAnsi="Consolas"/>
          <w:sz w:val="19"/>
        </w:rPr>
        <w:t>m = keras_hub.models.GemmaCausalLM.from_preset(\"gemma2_instruct_2b_en\")</w:t>
      </w:r>
      <w:r>
        <w:br/>
      </w:r>
      <w:r>
        <w:rPr>
          <w:rFonts w:ascii="Consolas" w:hAnsi="Consolas"/>
          <w:sz w:val="19"/>
        </w:rPr>
        <w:t>print(\"ok\", m)</w:t>
      </w:r>
      <w:r>
        <w:br/>
      </w:r>
      <w:r>
        <w:rPr>
          <w:rFonts w:ascii="Consolas" w:hAnsi="Consolas"/>
          <w:sz w:val="19"/>
        </w:rPr>
        <w:t>PY"'</w:t>
      </w:r>
    </w:p>
    <w:p>
      <w:r>
        <w:t>First run downloads ~5 GB. Watch with 'jtop' from another shell to see GPU memory climbing.</w:t>
      </w:r>
    </w:p>
    <w:p>
      <w:pPr>
        <w:pStyle w:val="Heading1"/>
      </w:pPr>
      <w:r>
        <w:t>12. Phase 8 — Acquire and Index Data</w:t>
      </w:r>
    </w:p>
    <w:p>
      <w:pPr>
        <w:pStyle w:val="Heading2"/>
      </w:pPr>
      <w:r>
        <w:t>12.1 Recipe corpus (Food.com)</w:t>
      </w:r>
    </w:p>
    <w:p>
      <w:r>
        <w:t>Download RAW_recipes.csv from Kaggle on $WORK, then ship to the Jetson: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# on $WORK</w:t>
      </w:r>
      <w:r>
        <w:br/>
      </w:r>
      <w:r>
        <w:rPr>
          <w:rFonts w:ascii="Consolas" w:hAnsi="Consolas"/>
          <w:sz w:val="19"/>
        </w:rPr>
        <w:t>kaggle datasets download shuyangli94/food-com-recipes-and-user-interactions</w:t>
      </w:r>
      <w:r>
        <w:br/>
      </w:r>
      <w:r>
        <w:rPr>
          <w:rFonts w:ascii="Consolas" w:hAnsi="Consolas"/>
          <w:sz w:val="19"/>
        </w:rPr>
        <w:t>unzip food-com-recipes-and-user-interactions.zip RAW_recipes.csv</w:t>
      </w:r>
      <w:r>
        <w:br/>
      </w:r>
      <w:r>
        <w:rPr>
          <w:rFonts w:ascii="Consolas" w:hAnsi="Consolas"/>
          <w:sz w:val="19"/>
        </w:rPr>
        <w:t>scp RAW_recipes.csv orin:~/AI574/data/</w:t>
      </w:r>
    </w:p>
    <w:p>
      <w:pPr>
        <w:pStyle w:val="Heading2"/>
      </w:pPr>
      <w:r>
        <w:t>12.2 Index a capped slice first</w:t>
      </w:r>
    </w:p>
    <w:p>
      <w:r>
        <w:t>Always validate the path before kicking off the full index — it's slow.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'~/run-ai574.sh bash -lc "cd /workspace/AI574 &amp;&amp; \</w:t>
      </w:r>
      <w:r>
        <w:br/>
      </w:r>
      <w:r>
        <w:rPr>
          <w:rFonts w:ascii="Consolas" w:hAnsi="Consolas"/>
          <w:sz w:val="19"/>
        </w:rPr>
        <w:t xml:space="preserve">  RECIPE_MAX_ROWS=2000 python - &lt;&lt;PY</w:t>
      </w:r>
      <w:r>
        <w:br/>
      </w:r>
      <w:r>
        <w:rPr>
          <w:rFonts w:ascii="Consolas" w:hAnsi="Consolas"/>
          <w:sz w:val="19"/>
        </w:rPr>
        <w:t>from config.settings import CONFIG</w:t>
      </w:r>
      <w:r>
        <w:br/>
      </w:r>
      <w:r>
        <w:rPr>
          <w:rFonts w:ascii="Consolas" w:hAnsi="Consolas"/>
          <w:sz w:val="19"/>
        </w:rPr>
        <w:t>from foundation.embedding_service import EmbeddingService</w:t>
      </w:r>
      <w:r>
        <w:br/>
      </w:r>
      <w:r>
        <w:rPr>
          <w:rFonts w:ascii="Consolas" w:hAnsi="Consolas"/>
          <w:sz w:val="19"/>
        </w:rPr>
        <w:t>from foundation.vector_store import VectorStoreService</w:t>
      </w:r>
      <w:r>
        <w:br/>
      </w:r>
      <w:r>
        <w:rPr>
          <w:rFonts w:ascii="Consolas" w:hAnsi="Consolas"/>
          <w:sz w:val="19"/>
        </w:rPr>
        <w:t>from ingestion.index_builder import IndexBuilder</w:t>
      </w:r>
      <w:r>
        <w:br/>
      </w:r>
      <w:r>
        <w:rPr>
          <w:rFonts w:ascii="Consolas" w:hAnsi="Consolas"/>
          <w:sz w:val="19"/>
        </w:rPr>
        <w:t>import os</w:t>
      </w:r>
      <w:r>
        <w:br/>
      </w:r>
      <w:r>
        <w:rPr>
          <w:rFonts w:ascii="Consolas" w:hAnsi="Consolas"/>
          <w:sz w:val="19"/>
        </w:rPr>
        <w:t>vs = VectorStoreService(embedding_service=EmbeddingService(config=CONFIG.embedding))</w:t>
      </w:r>
      <w:r>
        <w:br/>
      </w:r>
      <w:r>
        <w:rPr>
          <w:rFonts w:ascii="Consolas" w:hAnsi="Consolas"/>
          <w:sz w:val="19"/>
        </w:rPr>
        <w:t>ib = IndexBuilder(vector_store=vs)</w:t>
      </w:r>
      <w:r>
        <w:br/>
      </w:r>
      <w:r>
        <w:rPr>
          <w:rFonts w:ascii="Consolas" w:hAnsi="Consolas"/>
          <w:sz w:val="19"/>
        </w:rPr>
        <w:t>n = ib.index_recipes(\"data/RAW_recipes.csv\", max_rows=int(os.environ[\"RECIPE_MAX_ROWS\"]))</w:t>
      </w:r>
      <w:r>
        <w:br/>
      </w:r>
      <w:r>
        <w:rPr>
          <w:rFonts w:ascii="Consolas" w:hAnsi="Consolas"/>
          <w:sz w:val="19"/>
        </w:rPr>
        <w:t>print(\"indexed\", n)</w:t>
      </w:r>
      <w:r>
        <w:br/>
      </w:r>
      <w:r>
        <w:rPr>
          <w:rFonts w:ascii="Consolas" w:hAnsi="Consolas"/>
          <w:sz w:val="19"/>
        </w:rPr>
        <w:t>PY"'</w:t>
      </w:r>
    </w:p>
    <w:p>
      <w:pPr>
        <w:pStyle w:val="Heading2"/>
      </w:pPr>
      <w:r>
        <w:t>12.3 Industrial corpus</w:t>
      </w:r>
    </w:p>
    <w:p>
      <w:r>
        <w:t>If you have PLC / SCADA manuals, drop them into ~/AI574/data/manuals/ on the Jetson and run index_industrial_docs: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scp -r /path/to/plc_manuals orin:~/AI574/data/manuals/</w:t>
      </w:r>
      <w:r>
        <w:br/>
      </w:r>
      <w:r>
        <w:rPr>
          <w:rFonts w:ascii="Consolas" w:hAnsi="Consolas"/>
          <w:sz w:val="19"/>
        </w:rPr>
        <w:t>ssh orin '~/run-ai574.sh bash -lc "cd /workspace/AI574 &amp;&amp; python - &lt;&lt;PY</w:t>
      </w:r>
      <w:r>
        <w:br/>
      </w:r>
      <w:r>
        <w:rPr>
          <w:rFonts w:ascii="Consolas" w:hAnsi="Consolas"/>
          <w:sz w:val="19"/>
        </w:rPr>
        <w:t>from config.settings import CONFIG</w:t>
      </w:r>
      <w:r>
        <w:br/>
      </w:r>
      <w:r>
        <w:rPr>
          <w:rFonts w:ascii="Consolas" w:hAnsi="Consolas"/>
          <w:sz w:val="19"/>
        </w:rPr>
        <w:t>from foundation.embedding_service import EmbeddingService</w:t>
      </w:r>
      <w:r>
        <w:br/>
      </w:r>
      <w:r>
        <w:rPr>
          <w:rFonts w:ascii="Consolas" w:hAnsi="Consolas"/>
          <w:sz w:val="19"/>
        </w:rPr>
        <w:t>from foundation.vector_store import VectorStoreService</w:t>
      </w:r>
      <w:r>
        <w:br/>
      </w:r>
      <w:r>
        <w:rPr>
          <w:rFonts w:ascii="Consolas" w:hAnsi="Consolas"/>
          <w:sz w:val="19"/>
        </w:rPr>
        <w:t>from ingestion.index_builder import IndexBuilder</w:t>
      </w:r>
      <w:r>
        <w:br/>
      </w:r>
      <w:r>
        <w:rPr>
          <w:rFonts w:ascii="Consolas" w:hAnsi="Consolas"/>
          <w:sz w:val="19"/>
        </w:rPr>
        <w:t>vs = VectorStoreService(embedding_service=EmbeddingService(config=CONFIG.embedding))</w:t>
      </w:r>
      <w:r>
        <w:br/>
      </w:r>
      <w:r>
        <w:rPr>
          <w:rFonts w:ascii="Consolas" w:hAnsi="Consolas"/>
          <w:sz w:val="19"/>
        </w:rPr>
        <w:t>ib = IndexBuilder(vector_store=vs)</w:t>
      </w:r>
      <w:r>
        <w:br/>
      </w:r>
      <w:r>
        <w:rPr>
          <w:rFonts w:ascii="Consolas" w:hAnsi="Consolas"/>
          <w:sz w:val="19"/>
        </w:rPr>
        <w:t>print(ib.index_industrial_docs(\"data/manuals\"))</w:t>
      </w:r>
      <w:r>
        <w:br/>
      </w:r>
      <w:r>
        <w:rPr>
          <w:rFonts w:ascii="Consolas" w:hAnsi="Consolas"/>
          <w:sz w:val="19"/>
        </w:rPr>
        <w:t>PY"'</w:t>
      </w:r>
    </w:p>
    <w:p>
      <w:pPr>
        <w:pStyle w:val="Heading2"/>
      </w:pPr>
      <w:r>
        <w:t>12.4 Scientific corpus</w:t>
      </w:r>
    </w:p>
    <w:p>
      <w:r>
        <w:t>Easiest path: leave the scientific collection empty and rely on the on-demand ArXiv fetch in ScientificAgent.handle(). If you want to pre-seed: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'~/run-ai574.sh bash -lc "cd /workspace/AI574 &amp;&amp; python - &lt;&lt;PY</w:t>
      </w:r>
      <w:r>
        <w:br/>
      </w:r>
      <w:r>
        <w:rPr>
          <w:rFonts w:ascii="Consolas" w:hAnsi="Consolas"/>
          <w:sz w:val="19"/>
        </w:rPr>
        <w:t>from config.settings import CONFIG</w:t>
      </w:r>
      <w:r>
        <w:br/>
      </w:r>
      <w:r>
        <w:rPr>
          <w:rFonts w:ascii="Consolas" w:hAnsi="Consolas"/>
          <w:sz w:val="19"/>
        </w:rPr>
        <w:t>from foundation.embedding_service import EmbeddingService</w:t>
      </w:r>
      <w:r>
        <w:br/>
      </w:r>
      <w:r>
        <w:rPr>
          <w:rFonts w:ascii="Consolas" w:hAnsi="Consolas"/>
          <w:sz w:val="19"/>
        </w:rPr>
        <w:t>from foundation.vector_store import VectorStoreService</w:t>
      </w:r>
      <w:r>
        <w:br/>
      </w:r>
      <w:r>
        <w:rPr>
          <w:rFonts w:ascii="Consolas" w:hAnsi="Consolas"/>
          <w:sz w:val="19"/>
        </w:rPr>
        <w:t>from ingestion.index_builder import IndexBuilder</w:t>
      </w:r>
      <w:r>
        <w:br/>
      </w:r>
      <w:r>
        <w:rPr>
          <w:rFonts w:ascii="Consolas" w:hAnsi="Consolas"/>
          <w:sz w:val="19"/>
        </w:rPr>
        <w:t>vs = VectorStoreService(embedding_service=EmbeddingService(config=CONFIG.embedding))</w:t>
      </w:r>
      <w:r>
        <w:br/>
      </w:r>
      <w:r>
        <w:rPr>
          <w:rFonts w:ascii="Consolas" w:hAnsi="Consolas"/>
          <w:sz w:val="19"/>
        </w:rPr>
        <w:t>ib = IndexBuilder(vector_store=vs)</w:t>
      </w:r>
      <w:r>
        <w:br/>
      </w:r>
      <w:r>
        <w:rPr>
          <w:rFonts w:ascii="Consolas" w:hAnsi="Consolas"/>
          <w:sz w:val="19"/>
        </w:rPr>
        <w:t>for q in [\"transformer attention\", \"retrieval augmented generation\", \"self-supervised pretraining\"]:</w:t>
      </w:r>
      <w:r>
        <w:br/>
      </w:r>
      <w:r>
        <w:rPr>
          <w:rFonts w:ascii="Consolas" w:hAnsi="Consolas"/>
          <w:sz w:val="19"/>
        </w:rPr>
        <w:t xml:space="preserve">    print(q, ib.index_arxiv_papers(q, max_results=10))</w:t>
      </w:r>
      <w:r>
        <w:br/>
      </w:r>
      <w:r>
        <w:rPr>
          <w:rFonts w:ascii="Consolas" w:hAnsi="Consolas"/>
          <w:sz w:val="19"/>
        </w:rPr>
        <w:t>PY"'</w:t>
      </w:r>
    </w:p>
    <w:p>
      <w:pPr>
        <w:pStyle w:val="Heading1"/>
      </w:pPr>
      <w:r>
        <w:t>13. Phase 9 — End-to-End Query Test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'~/run-ai574.sh bash -lc "cd /workspace/AI574 &amp;&amp; python - &lt;&lt;PY</w:t>
      </w:r>
      <w:r>
        <w:br/>
      </w:r>
      <w:r>
        <w:rPr>
          <w:rFonts w:ascii="Consolas" w:hAnsi="Consolas"/>
          <w:sz w:val="19"/>
        </w:rPr>
        <w:t>from config.settings import CONFIG</w:t>
      </w:r>
      <w:r>
        <w:br/>
      </w:r>
      <w:r>
        <w:rPr>
          <w:rFonts w:ascii="Consolas" w:hAnsi="Consolas"/>
          <w:sz w:val="19"/>
        </w:rPr>
        <w:t>from foundation.llm_wrapper import KerasHubChatModel</w:t>
      </w:r>
      <w:r>
        <w:br/>
      </w:r>
      <w:r>
        <w:rPr>
          <w:rFonts w:ascii="Consolas" w:hAnsi="Consolas"/>
          <w:sz w:val="19"/>
        </w:rPr>
        <w:t>from foundation.embedding_service import EmbeddingService</w:t>
      </w:r>
      <w:r>
        <w:br/>
      </w:r>
      <w:r>
        <w:rPr>
          <w:rFonts w:ascii="Consolas" w:hAnsi="Consolas"/>
          <w:sz w:val="19"/>
        </w:rPr>
        <w:t>from foundation.vector_store import VectorStoreService</w:t>
      </w:r>
      <w:r>
        <w:br/>
      </w:r>
      <w:r>
        <w:rPr>
          <w:rFonts w:ascii="Consolas" w:hAnsi="Consolas"/>
          <w:sz w:val="19"/>
        </w:rPr>
        <w:t>from ingestion.index_builder import IndexBuilder</w:t>
      </w:r>
      <w:r>
        <w:br/>
      </w:r>
      <w:r>
        <w:rPr>
          <w:rFonts w:ascii="Consolas" w:hAnsi="Consolas"/>
          <w:sz w:val="19"/>
        </w:rPr>
        <w:t>from orchestration.workflow_graph import build_workflow, run_query</w:t>
      </w:r>
      <w:r>
        <w:br/>
      </w:r>
      <w:r>
        <w:rPr>
          <w:rFonts w:ascii="Consolas" w:hAnsi="Consolas"/>
          <w:sz w:val="19"/>
        </w:rPr>
        <w:t>llm = KerasHubChatModel(config=CONFIG.llm)</w:t>
      </w:r>
      <w:r>
        <w:br/>
      </w:r>
      <w:r>
        <w:rPr>
          <w:rFonts w:ascii="Consolas" w:hAnsi="Consolas"/>
          <w:sz w:val="19"/>
        </w:rPr>
        <w:t>vs  = VectorStoreService(embedding_service=EmbeddingService(config=CONFIG.embedding))</w:t>
      </w:r>
      <w:r>
        <w:br/>
      </w:r>
      <w:r>
        <w:rPr>
          <w:rFonts w:ascii="Consolas" w:hAnsi="Consolas"/>
          <w:sz w:val="19"/>
        </w:rPr>
        <w:t>ib  = IndexBuilder(vector_store=vs)</w:t>
      </w:r>
      <w:r>
        <w:br/>
      </w:r>
      <w:r>
        <w:rPr>
          <w:rFonts w:ascii="Consolas" w:hAnsi="Consolas"/>
          <w:sz w:val="19"/>
        </w:rPr>
        <w:t>wf  = build_workflow(llm=llm, vector_store=vs, index_builder=ib)</w:t>
      </w:r>
      <w:r>
        <w:br/>
      </w:r>
      <w:r>
        <w:rPr>
          <w:rFonts w:ascii="Consolas" w:hAnsi="Consolas"/>
          <w:sz w:val="19"/>
        </w:rPr>
        <w:t>for q in [\"egg substitute for cookies\", \"summary of the Attention Is All You Need paper\"]:</w:t>
      </w:r>
      <w:r>
        <w:br/>
      </w:r>
      <w:r>
        <w:rPr>
          <w:rFonts w:ascii="Consolas" w:hAnsi="Consolas"/>
          <w:sz w:val="19"/>
        </w:rPr>
        <w:t xml:space="preserve">    r = run_query(wf, q, mode=\"fast_interactive\")</w:t>
      </w:r>
      <w:r>
        <w:br/>
      </w:r>
      <w:r>
        <w:rPr>
          <w:rFonts w:ascii="Consolas" w:hAnsi="Consolas"/>
          <w:sz w:val="19"/>
        </w:rPr>
        <w:t xml:space="preserve">    print(\"--&gt;\", r[\"domain\"], r[\"confidence\"])</w:t>
      </w:r>
      <w:r>
        <w:br/>
      </w:r>
      <w:r>
        <w:rPr>
          <w:rFonts w:ascii="Consolas" w:hAnsi="Consolas"/>
          <w:sz w:val="19"/>
        </w:rPr>
        <w:t xml:space="preserve">    print(r[\"response\"][:400])</w:t>
      </w:r>
      <w:r>
        <w:br/>
      </w:r>
      <w:r>
        <w:rPr>
          <w:rFonts w:ascii="Consolas" w:hAnsi="Consolas"/>
          <w:sz w:val="19"/>
        </w:rPr>
        <w:t>PY"'</w:t>
      </w:r>
    </w:p>
    <w:p>
      <w:r>
        <w:t>First query is slow (model warmup + first GPU kernels JIT-compile). Subsequent queries should run in a few seconds for fast_interactive, longer for best_quality.</w:t>
      </w:r>
    </w:p>
    <w:p>
      <w:pPr>
        <w:pStyle w:val="Heading1"/>
      </w:pPr>
      <w:r>
        <w:t>14. Phase 10 — Run as a Persistent Service</w:t>
      </w:r>
    </w:p>
    <w:p>
      <w:r>
        <w:t>Optional: have the container come up at boot and stay alive.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ssh orin 'sudo tee /etc/systemd/system/ai574.service &gt; /dev/null &lt;&lt;"EOF"</w:t>
      </w:r>
      <w:r>
        <w:br/>
      </w:r>
      <w:r>
        <w:rPr>
          <w:rFonts w:ascii="Consolas" w:hAnsi="Consolas"/>
          <w:sz w:val="19"/>
        </w:rPr>
        <w:t>[Unit]</w:t>
      </w:r>
      <w:r>
        <w:br/>
      </w:r>
      <w:r>
        <w:rPr>
          <w:rFonts w:ascii="Consolas" w:hAnsi="Consolas"/>
          <w:sz w:val="19"/>
        </w:rPr>
        <w:t>Description=AI574 multi-domain CRAG assistant</w:t>
      </w:r>
      <w:r>
        <w:br/>
      </w:r>
      <w:r>
        <w:rPr>
          <w:rFonts w:ascii="Consolas" w:hAnsi="Consolas"/>
          <w:sz w:val="19"/>
        </w:rPr>
        <w:t>Requires=docker.service</w:t>
      </w:r>
      <w:r>
        <w:br/>
      </w:r>
      <w:r>
        <w:rPr>
          <w:rFonts w:ascii="Consolas" w:hAnsi="Consolas"/>
          <w:sz w:val="19"/>
        </w:rPr>
        <w:t>After=docker.service network-online.target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[Service]</w:t>
      </w:r>
      <w:r>
        <w:br/>
      </w:r>
      <w:r>
        <w:rPr>
          <w:rFonts w:ascii="Consolas" w:hAnsi="Consolas"/>
          <w:sz w:val="19"/>
        </w:rPr>
        <w:t>Restart=always</w:t>
      </w:r>
      <w:r>
        <w:br/>
      </w:r>
      <w:r>
        <w:rPr>
          <w:rFonts w:ascii="Consolas" w:hAnsi="Consolas"/>
          <w:sz w:val="19"/>
        </w:rPr>
        <w:t>User=jetson</w:t>
      </w:r>
      <w:r>
        <w:br/>
      </w:r>
      <w:r>
        <w:rPr>
          <w:rFonts w:ascii="Consolas" w:hAnsi="Consolas"/>
          <w:sz w:val="19"/>
        </w:rPr>
        <w:t>ExecStart=/usr/bin/docker run --rm --runtime nvidia --network host \</w:t>
      </w:r>
      <w:r>
        <w:br/>
      </w:r>
      <w:r>
        <w:rPr>
          <w:rFonts w:ascii="Consolas" w:hAnsi="Consolas"/>
          <w:sz w:val="19"/>
        </w:rPr>
        <w:t xml:space="preserve">  --env-file /home/jetson/AI574/.env \</w:t>
      </w:r>
      <w:r>
        <w:br/>
      </w:r>
      <w:r>
        <w:rPr>
          <w:rFonts w:ascii="Consolas" w:hAnsi="Consolas"/>
          <w:sz w:val="19"/>
        </w:rPr>
        <w:t xml:space="preserve">  -v /home/jetson/AI574:/workspace/AI574 \</w:t>
      </w:r>
      <w:r>
        <w:br/>
      </w:r>
      <w:r>
        <w:rPr>
          <w:rFonts w:ascii="Consolas" w:hAnsi="Consolas"/>
          <w:sz w:val="19"/>
        </w:rPr>
        <w:t xml:space="preserve">  -w /workspace/AI574 \</w:t>
      </w:r>
      <w:r>
        <w:br/>
      </w:r>
      <w:r>
        <w:rPr>
          <w:rFonts w:ascii="Consolas" w:hAnsi="Consolas"/>
          <w:sz w:val="19"/>
        </w:rPr>
        <w:t xml:space="preserve">  --name ai574 ai574:jetson \</w:t>
      </w:r>
      <w:r>
        <w:br/>
      </w:r>
      <w:r>
        <w:rPr>
          <w:rFonts w:ascii="Consolas" w:hAnsi="Consolas"/>
          <w:sz w:val="19"/>
        </w:rPr>
        <w:t xml:space="preserve">  python -m http.server 8000   # replace with your real entrypoint</w:t>
      </w:r>
      <w:r>
        <w:br/>
      </w:r>
      <w:r>
        <w:rPr>
          <w:rFonts w:ascii="Consolas" w:hAnsi="Consolas"/>
          <w:sz w:val="19"/>
        </w:rPr>
        <w:t>ExecStop=/usr/bin/docker stop ai574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[Install]</w:t>
      </w:r>
      <w:r>
        <w:br/>
      </w:r>
      <w:r>
        <w:rPr>
          <w:rFonts w:ascii="Consolas" w:hAnsi="Consolas"/>
          <w:sz w:val="19"/>
        </w:rPr>
        <w:t>WantedBy=multi-user.target</w:t>
      </w:r>
      <w:r>
        <w:br/>
      </w:r>
      <w:r>
        <w:rPr>
          <w:rFonts w:ascii="Consolas" w:hAnsi="Consolas"/>
          <w:sz w:val="19"/>
        </w:rPr>
        <w:t>EOF'</w:t>
      </w:r>
      <w:r>
        <w:br/>
      </w:r>
      <w:r>
        <w:rPr>
          <w:rFonts w:ascii="Consolas" w:hAnsi="Consolas"/>
          <w:sz w:val="19"/>
        </w:rPr>
        <w:t>ssh orin 'sudo systemctl daemon-reload &amp;&amp; sudo systemctl enable --now ai574'</w:t>
      </w:r>
    </w:p>
    <w:p>
      <w:pPr>
        <w:shd w:val="clear" w:color="auto" w:fill="EAF3FB"/>
      </w:pPr>
      <w:r>
        <w:rPr>
          <w:b/>
          <w:color w:val="0B5FA5"/>
        </w:rPr>
        <w:t xml:space="preserve">Note: </w:t>
      </w:r>
      <w:r>
        <w:t>AI574 doesn't ship a built-in HTTP server. Either add a small Flask / FastAPI wrapper around run_query and point ExecStart at it, or run a long-lived Jupyter Lab inside the container (jupyter lab --ip 0.0.0.0 --no-browser --port 8888) and access it from your workstation.</w:t>
      </w:r>
    </w:p>
    <w:p>
      <w:pPr>
        <w:pStyle w:val="Heading1"/>
      </w:pPr>
      <w:r>
        <w:t>15.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E75B6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168"/>
            <w:shd w:val="clear" w:color="auto" w:fill="2E75B6"/>
          </w:tcPr>
          <w:p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744"/>
            <w:shd w:val="clear" w:color="auto" w:fill="2E75B6"/>
          </w:tcPr>
          <w:p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3168"/>
          </w:tcPr>
          <w:p>
            <w:r/>
            <w:r>
              <w:t>docker: permission denied</w:t>
            </w:r>
          </w:p>
        </w:tc>
        <w:tc>
          <w:tcPr>
            <w:tcW w:type="dxa" w:w="3168"/>
          </w:tcPr>
          <w:p>
            <w:r/>
            <w:r>
              <w:t>Not in docker group</w:t>
            </w:r>
          </w:p>
        </w:tc>
        <w:tc>
          <w:tcPr>
            <w:tcW w:type="dxa" w:w="3744"/>
          </w:tcPr>
          <w:p>
            <w:r/>
            <w:r>
              <w:t>sudo usermod -aG docker $USER, then log out / back in</w:t>
            </w:r>
          </w:p>
        </w:tc>
      </w:tr>
      <w:tr>
        <w:tc>
          <w:tcPr>
            <w:tcW w:type="dxa" w:w="3168"/>
          </w:tcPr>
          <w:p>
            <w:r/>
            <w:r>
              <w:t>torch.cuda.is_available() == False</w:t>
            </w:r>
          </w:p>
        </w:tc>
        <w:tc>
          <w:tcPr>
            <w:tcW w:type="dxa" w:w="3168"/>
          </w:tcPr>
          <w:p>
            <w:r/>
            <w:r>
              <w:t>Container not using nvidia runtime</w:t>
            </w:r>
          </w:p>
        </w:tc>
        <w:tc>
          <w:tcPr>
            <w:tcW w:type="dxa" w:w="3744"/>
          </w:tcPr>
          <w:p>
            <w:r/>
            <w:r>
              <w:t>Add --runtime nvidia or set default-runtime in /etc/docker/daemon.json</w:t>
            </w:r>
          </w:p>
        </w:tc>
      </w:tr>
      <w:tr>
        <w:tc>
          <w:tcPr>
            <w:tcW w:type="dxa" w:w="3168"/>
          </w:tcPr>
          <w:p>
            <w:r/>
            <w:r>
              <w:t>KerasHub OOM on Gemma load</w:t>
            </w:r>
          </w:p>
        </w:tc>
        <w:tc>
          <w:tcPr>
            <w:tcW w:type="dxa" w:w="3168"/>
          </w:tcPr>
          <w:p>
            <w:r/>
            <w:r>
              <w:t>12B model on eMMC (won't fit)</w:t>
            </w:r>
          </w:p>
        </w:tc>
        <w:tc>
          <w:tcPr>
            <w:tcW w:type="dxa" w:w="3744"/>
          </w:tcPr>
          <w:p>
            <w:r/>
            <w:r>
              <w:t>Switch LLM_PRESET to gemma2_instruct_2b_en</w:t>
            </w:r>
          </w:p>
        </w:tc>
      </w:tr>
      <w:tr>
        <w:tc>
          <w:tcPr>
            <w:tcW w:type="dxa" w:w="3168"/>
          </w:tcPr>
          <w:p>
            <w:r/>
            <w:r>
              <w:t>No space left on device during model download</w:t>
            </w:r>
          </w:p>
        </w:tc>
        <w:tc>
          <w:tcPr>
            <w:tcW w:type="dxa" w:w="3168"/>
          </w:tcPr>
          <w:p>
            <w:r/>
            <w:r>
              <w:t>eMMC near full</w:t>
            </w:r>
          </w:p>
        </w:tc>
        <w:tc>
          <w:tcPr>
            <w:tcW w:type="dxa" w:w="3744"/>
          </w:tcPr>
          <w:p>
            <w:r/>
            <w:r>
              <w:t>Move HF_HOME / KERAS_HOME to an external SSD; df -h /</w:t>
            </w:r>
          </w:p>
        </w:tc>
      </w:tr>
      <w:tr>
        <w:tc>
          <w:tcPr>
            <w:tcW w:type="dxa" w:w="3168"/>
          </w:tcPr>
          <w:p>
            <w:r/>
            <w:r>
              <w:t>chromadb sqlite errors</w:t>
            </w:r>
          </w:p>
        </w:tc>
        <w:tc>
          <w:tcPr>
            <w:tcW w:type="dxa" w:w="3168"/>
          </w:tcPr>
          <w:p>
            <w:r/>
            <w:r>
              <w:t>CHROMA_PERSIST_DIR points outside the bind mount</w:t>
            </w:r>
          </w:p>
        </w:tc>
        <w:tc>
          <w:tcPr>
            <w:tcW w:type="dxa" w:w="3744"/>
          </w:tcPr>
          <w:p>
            <w:r/>
            <w:r>
              <w:t>Use /workspace/AI574/chroma_db (matches volume mount)</w:t>
            </w:r>
          </w:p>
        </w:tc>
      </w:tr>
      <w:tr>
        <w:tc>
          <w:tcPr>
            <w:tcW w:type="dxa" w:w="3168"/>
          </w:tcPr>
          <w:p>
            <w:r/>
            <w:r>
              <w:t>Indexing recipes is extremely slow</w:t>
            </w:r>
          </w:p>
        </w:tc>
        <w:tc>
          <w:tcPr>
            <w:tcW w:type="dxa" w:w="3168"/>
          </w:tcPr>
          <w:p>
            <w:r/>
            <w:r>
              <w:t>EMBEDDING_DEVICE=cpu</w:t>
            </w:r>
          </w:p>
        </w:tc>
        <w:tc>
          <w:tcPr>
            <w:tcW w:type="dxa" w:w="3744"/>
          </w:tcPr>
          <w:p>
            <w:r/>
            <w:r>
              <w:t>Set EMBEDDING_DEVICE=cuda in .env, restart container</w:t>
            </w:r>
          </w:p>
        </w:tc>
      </w:tr>
      <w:tr>
        <w:tc>
          <w:tcPr>
            <w:tcW w:type="dxa" w:w="3168"/>
          </w:tcPr>
          <w:p>
            <w:r/>
            <w:r>
              <w:t>Kaggle download fails</w:t>
            </w:r>
          </w:p>
        </w:tc>
        <w:tc>
          <w:tcPr>
            <w:tcW w:type="dxa" w:w="3168"/>
          </w:tcPr>
          <w:p>
            <w:r/>
            <w:r>
              <w:t>kaggle.json missing or wrong perms</w:t>
            </w:r>
          </w:p>
        </w:tc>
        <w:tc>
          <w:tcPr>
            <w:tcW w:type="dxa" w:w="3744"/>
          </w:tcPr>
          <w:p>
            <w:r/>
            <w:r>
              <w:t>Ensure file is at $KAGGLE_CONFIG_DIR/kaggle.json with mode 600</w:t>
            </w:r>
          </w:p>
        </w:tc>
      </w:tr>
      <w:tr>
        <w:tc>
          <w:tcPr>
            <w:tcW w:type="dxa" w:w="3168"/>
          </w:tcPr>
          <w:p>
            <w:r/>
            <w:r>
              <w:t>nvpmodel: command not found inside container</w:t>
            </w:r>
          </w:p>
        </w:tc>
        <w:tc>
          <w:tcPr>
            <w:tcW w:type="dxa" w:w="3168"/>
          </w:tcPr>
          <w:p>
            <w:r/>
            <w:r>
              <w:t>Power management lives on the host</w:t>
            </w:r>
          </w:p>
        </w:tc>
        <w:tc>
          <w:tcPr>
            <w:tcW w:type="dxa" w:w="3744"/>
          </w:tcPr>
          <w:p>
            <w:r/>
            <w:r>
              <w:t>Run nvpmodel / jetson_clocks on the host, not inside the container</w:t>
            </w:r>
          </w:p>
        </w:tc>
      </w:tr>
      <w:tr>
        <w:tc>
          <w:tcPr>
            <w:tcW w:type="dxa" w:w="3168"/>
          </w:tcPr>
          <w:p>
            <w:r/>
            <w:r>
              <w:t>Container exits immediately</w:t>
            </w:r>
          </w:p>
        </w:tc>
        <w:tc>
          <w:tcPr>
            <w:tcW w:type="dxa" w:w="3168"/>
          </w:tcPr>
          <w:p>
            <w:r/>
            <w:r>
              <w:t>Missing CMD / interactive flags</w:t>
            </w:r>
          </w:p>
        </w:tc>
        <w:tc>
          <w:tcPr>
            <w:tcW w:type="dxa" w:w="3744"/>
          </w:tcPr>
          <w:p>
            <w:r/>
            <w:r>
              <w:t>Run with -it for an interactive shell, or add a long-running CMD</w:t>
            </w:r>
          </w:p>
        </w:tc>
      </w:tr>
    </w:tbl>
    <w:p>
      <w:pPr>
        <w:pStyle w:val="Heading1"/>
      </w:pPr>
      <w:r>
        <w:t>16. Appendix A — Hybrid Mode (Cloud LLM + Local Embeddings)</w:t>
      </w:r>
    </w:p>
    <w:p>
      <w:r>
        <w:t>If you want to defer the local-LLM piece and just validate the pipeline, run with hosted Gemini for generation and keep embeddings + retrieval on the Jetson. This is the fastest way to get a working end-to-end demo with the smallest disk footprint.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# in ~/AI574/.env</w:t>
      </w:r>
      <w:r>
        <w:br/>
      </w:r>
      <w:r>
        <w:rPr>
          <w:rFonts w:ascii="Consolas" w:hAnsi="Consolas"/>
          <w:sz w:val="19"/>
        </w:rPr>
        <w:t>DEFAULT_MODEL_ID=gemini_flash</w:t>
      </w:r>
      <w:r>
        <w:br/>
      </w:r>
      <w:r>
        <w:rPr>
          <w:rFonts w:ascii="Consolas" w:hAnsi="Consolas"/>
          <w:sz w:val="19"/>
        </w:rPr>
        <w:t>GOOGLE_API_KEY=YOUR_KEY_HERE</w:t>
      </w:r>
      <w:r>
        <w:br/>
      </w:r>
      <w:r>
        <w:rPr>
          <w:rFonts w:ascii="Consolas" w:hAnsi="Consolas"/>
          <w:sz w:val="19"/>
        </w:rPr>
        <w:t>EMBEDDING_DEVICE=cuda      # still local + fast</w:t>
      </w:r>
      <w:r>
        <w:br/>
      </w:r>
      <w:r>
        <w:rPr>
          <w:rFonts w:ascii="Consolas" w:hAnsi="Consolas"/>
          <w:sz w:val="19"/>
        </w:rPr>
        <w:t># you can leave LLM_PRESET / KAGGLE creds out entirely</w:t>
      </w:r>
    </w:p>
    <w:p>
      <w:r>
        <w:t>When you later add a local model, register it (or set LLM_PRESET=gemma2_instruct_2b_en + DEFAULT_MODEL_ID=gemma3) and you do not need to change any code in agents/, rag_core/, or orchestration/.</w:t>
      </w:r>
    </w:p>
    <w:p>
      <w:pPr>
        <w:pStyle w:val="Heading1"/>
      </w:pPr>
      <w:r>
        <w:t>17. Appendix B — Useful jtop and nvpmodel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2E75B6"/>
          </w:tcPr>
          <w:p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84"/>
            <w:shd w:val="clear" w:color="auto" w:fill="2E75B6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896"/>
          </w:tcPr>
          <w:p>
            <w:r/>
            <w:r>
              <w:t>sudo nvpmodel -q</w:t>
            </w:r>
          </w:p>
        </w:tc>
        <w:tc>
          <w:tcPr>
            <w:tcW w:type="dxa" w:w="5184"/>
          </w:tcPr>
          <w:p>
            <w:r/>
            <w:r>
              <w:t>Show current power mode</w:t>
            </w:r>
          </w:p>
        </w:tc>
      </w:tr>
      <w:tr>
        <w:tc>
          <w:tcPr>
            <w:tcW w:type="dxa" w:w="4896"/>
          </w:tcPr>
          <w:p>
            <w:r/>
            <w:r>
              <w:t>sudo nvpmodel -m 0</w:t>
            </w:r>
          </w:p>
        </w:tc>
        <w:tc>
          <w:tcPr>
            <w:tcW w:type="dxa" w:w="5184"/>
          </w:tcPr>
          <w:p>
            <w:r/>
            <w:r>
              <w:t>Switch to MAXN (max performance)</w:t>
            </w:r>
          </w:p>
        </w:tc>
      </w:tr>
      <w:tr>
        <w:tc>
          <w:tcPr>
            <w:tcW w:type="dxa" w:w="4896"/>
          </w:tcPr>
          <w:p>
            <w:r/>
            <w:r>
              <w:t>sudo jetson_clocks</w:t>
            </w:r>
          </w:p>
        </w:tc>
        <w:tc>
          <w:tcPr>
            <w:tcW w:type="dxa" w:w="5184"/>
          </w:tcPr>
          <w:p>
            <w:r/>
            <w:r>
              <w:t>Lock clocks to max sustained values</w:t>
            </w:r>
          </w:p>
        </w:tc>
      </w:tr>
      <w:tr>
        <w:tc>
          <w:tcPr>
            <w:tcW w:type="dxa" w:w="4896"/>
          </w:tcPr>
          <w:p>
            <w:r/>
            <w:r>
              <w:t>sudo jetson_clocks --restore</w:t>
            </w:r>
          </w:p>
        </w:tc>
        <w:tc>
          <w:tcPr>
            <w:tcW w:type="dxa" w:w="5184"/>
          </w:tcPr>
          <w:p>
            <w:r/>
            <w:r>
              <w:t>Reset clock policy after testing</w:t>
            </w:r>
          </w:p>
        </w:tc>
      </w:tr>
      <w:tr>
        <w:tc>
          <w:tcPr>
            <w:tcW w:type="dxa" w:w="4896"/>
          </w:tcPr>
          <w:p>
            <w:r/>
            <w:r>
              <w:t>jtop</w:t>
            </w:r>
          </w:p>
        </w:tc>
        <w:tc>
          <w:tcPr>
            <w:tcW w:type="dxa" w:w="5184"/>
          </w:tcPr>
          <w:p>
            <w:r/>
            <w:r>
              <w:t>Live GPU/CPU/mem dashboard</w:t>
            </w:r>
          </w:p>
        </w:tc>
      </w:tr>
      <w:tr>
        <w:tc>
          <w:tcPr>
            <w:tcW w:type="dxa" w:w="4896"/>
          </w:tcPr>
          <w:p>
            <w:r/>
            <w:r>
              <w:t>sudo tegrastats</w:t>
            </w:r>
          </w:p>
        </w:tc>
        <w:tc>
          <w:tcPr>
            <w:tcW w:type="dxa" w:w="5184"/>
          </w:tcPr>
          <w:p>
            <w:r/>
            <w:r>
              <w:t>Lower-overhead alternative to jtop</w:t>
            </w:r>
          </w:p>
        </w:tc>
      </w:tr>
      <w:tr>
        <w:tc>
          <w:tcPr>
            <w:tcW w:type="dxa" w:w="4896"/>
          </w:tcPr>
          <w:p>
            <w:r/>
            <w:r>
              <w:t>docker stats ai574</w:t>
            </w:r>
          </w:p>
        </w:tc>
        <w:tc>
          <w:tcPr>
            <w:tcW w:type="dxa" w:w="5184"/>
          </w:tcPr>
          <w:p>
            <w:r/>
            <w:r>
              <w:t>Container CPU/mem usage</w:t>
            </w:r>
          </w:p>
        </w:tc>
      </w:tr>
      <w:tr>
        <w:tc>
          <w:tcPr>
            <w:tcW w:type="dxa" w:w="4896"/>
          </w:tcPr>
          <w:p>
            <w:r/>
            <w:r>
              <w:t>docker exec -it ai574 nvidia-smi</w:t>
            </w:r>
          </w:p>
        </w:tc>
        <w:tc>
          <w:tcPr>
            <w:tcW w:type="dxa" w:w="5184"/>
          </w:tcPr>
          <w:p>
            <w:r/>
            <w:r>
              <w:t>GPU view from inside the container (if installed)</w:t>
            </w:r>
          </w:p>
        </w:tc>
      </w:tr>
      <w:tr>
        <w:tc>
          <w:tcPr>
            <w:tcW w:type="dxa" w:w="4896"/>
          </w:tcPr>
          <w:p>
            <w:r/>
            <w:r>
              <w:t>df -h /</w:t>
            </w:r>
          </w:p>
        </w:tc>
        <w:tc>
          <w:tcPr>
            <w:tcW w:type="dxa" w:w="5184"/>
          </w:tcPr>
          <w:p>
            <w:r/>
            <w:r>
              <w:t>eMMC free space</w:t>
            </w:r>
          </w:p>
        </w:tc>
      </w:tr>
      <w:tr>
        <w:tc>
          <w:tcPr>
            <w:tcW w:type="dxa" w:w="4896"/>
          </w:tcPr>
          <w:p>
            <w:r/>
            <w:r>
              <w:t>du -sh ~/AI574/.cache/* | sort -h</w:t>
            </w:r>
          </w:p>
        </w:tc>
        <w:tc>
          <w:tcPr>
            <w:tcW w:type="dxa" w:w="5184"/>
          </w:tcPr>
          <w:p>
            <w:r/>
            <w:r>
              <w:t>Find what's eating model-cache disk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AI574 — Jetson AGX Orin Deployment Guide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0101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101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0101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60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